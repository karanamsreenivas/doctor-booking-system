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Requirements (Functional &amp; Non-functional)</w:t>
      </w:r>
    </w:p>
    <w:p>
      <w:r>
        <w:t>Team ID: SWTID-2026-8803</w:t>
        <w:br/>
        <w:t>Project Name: Book Doctor Management System</w:t>
        <w:br/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Sub Requirement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Register using form with patient/doctor/admin role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Login</w:t>
            </w:r>
          </w:p>
        </w:tc>
        <w:tc>
          <w:tcPr>
            <w:tcW w:type="dxa" w:w="2880"/>
          </w:tcPr>
          <w:p>
            <w:r>
              <w:t>JWT based authentication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Profile Management</w:t>
            </w:r>
          </w:p>
        </w:tc>
        <w:tc>
          <w:tcPr>
            <w:tcW w:type="dxa" w:w="2880"/>
          </w:tcPr>
          <w:p>
            <w:r>
              <w:t>View and update profile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Doctor Management</w:t>
            </w:r>
          </w:p>
        </w:tc>
        <w:tc>
          <w:tcPr>
            <w:tcW w:type="dxa" w:w="2880"/>
          </w:tcPr>
          <w:p>
            <w:r>
              <w:t>Manage doctor profile and availability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Appointment Booking</w:t>
            </w:r>
          </w:p>
        </w:tc>
        <w:tc>
          <w:tcPr>
            <w:tcW w:type="dxa" w:w="2880"/>
          </w:tcPr>
          <w:p>
            <w:r>
              <w:t>Book doctor appointments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Appointment Status</w:t>
            </w:r>
          </w:p>
        </w:tc>
        <w:tc>
          <w:tcPr>
            <w:tcW w:type="dxa" w:w="2880"/>
          </w:tcPr>
          <w:p>
            <w:r>
              <w:t>Approve, reject and complete appointments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Manage users, doctors and appointments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MongoDB with Mongoose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Responsive React interface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and bcrypt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Error handling and validation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Optimized REST APIs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online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MVC architecture</w:t>
            </w:r>
          </w:p>
        </w:tc>
      </w:tr>
    </w:tbl>
    <w:p>
      <w:pPr>
        <w:pStyle w:val="Heading1"/>
      </w:pPr>
      <w:r>
        <w:t>Conclusion</w:t>
      </w:r>
    </w:p>
    <w:p>
      <w:r>
        <w:t>These requirements define the Book Doctor Management System using the MERN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